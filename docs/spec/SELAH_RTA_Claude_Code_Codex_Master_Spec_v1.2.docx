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SELAH RTA</w:t>
        <w:br/>
        <w:t>Claude Code 전체 개발 마스터 명세서</w:t>
      </w:r>
      <w:r>
        <w:rPr>
          <w:b/>
          <w:sz w:val="38"/>
        </w:rPr>
      </w:r>
    </w:p>
    <w:p>
      <w:r>
        <w:t>Real-Time Worship Audio Analyzer</w:t>
        <w:br/>
        <w:t>교회 예배당용 Android 실시간 음향 분석 · RTA · Feedback · Calibration · 기록/리포트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정의</w:t>
            </w:r>
          </w:p>
        </w:tc>
      </w:tr>
      <w:tr>
        <w:tc>
          <w:tcPr>
            <w:tcW w:type="dxa" w:w="4986"/>
          </w:tcPr>
          <w:p>
            <w:r>
              <w:t>플랫폼</w:t>
            </w:r>
          </w:p>
        </w:tc>
        <w:tc>
          <w:tcPr>
            <w:tcW w:type="dxa" w:w="4986"/>
          </w:tcPr>
          <w:p>
            <w:r>
              <w:t>Android Native / Kotlin / Jetpack Compose</w:t>
            </w:r>
          </w:p>
        </w:tc>
      </w:tr>
      <w:tr>
        <w:tc>
          <w:tcPr>
            <w:tcW w:type="dxa" w:w="4986"/>
          </w:tcPr>
          <w:p>
            <w:r>
              <w:t>입력 원칙</w:t>
            </w:r>
          </w:p>
        </w:tc>
        <w:tc>
          <w:tcPr>
            <w:tcW w:type="dxa" w:w="4986"/>
          </w:tcPr>
          <w:p>
            <w:r>
              <w:t>휴대폰 내장 마이크와 USB-C 외부 측정 마이크를 모두 정식 지원</w:t>
            </w:r>
          </w:p>
        </w:tc>
      </w:tr>
      <w:tr>
        <w:tc>
          <w:tcPr>
            <w:tcW w:type="dxa" w:w="4986"/>
          </w:tcPr>
          <w:p>
            <w:r>
              <w:t>핵심 원칙</w:t>
            </w:r>
          </w:p>
        </w:tc>
        <w:tc>
          <w:tcPr>
            <w:tcW w:type="dxa" w:w="4986"/>
          </w:tcPr>
          <w:p>
            <w:r>
              <w:t>외부 마이크 없이도 모든 핵심 기능 사용 가능. 외부 측정 마이크는 정확도 향상 옵션</w:t>
            </w:r>
          </w:p>
        </w:tc>
      </w:tr>
      <w:tr>
        <w:tc>
          <w:tcPr>
            <w:tcW w:type="dxa" w:w="4986"/>
          </w:tcPr>
          <w:p>
            <w:r>
              <w:t>버전</w:t>
            </w:r>
          </w:p>
        </w:tc>
        <w:tc>
          <w:tcPr>
            <w:tcW w:type="dxa" w:w="4986"/>
          </w:tcPr>
          <w:p>
            <w:r>
              <w:t>v1.2 / 2026-09-19</w:t>
            </w:r>
          </w:p>
        </w:tc>
      </w:tr>
    </w:tbl>
    <w:p>
      <w:r>
        <w:br w:type="page"/>
      </w:r>
    </w:p>
    <w:p>
      <w:pPr>
        <w:pStyle w:val="Heading1"/>
      </w:pPr>
      <w:r>
        <w:t>0. Claude Code 최상위 실행 지침</w:t>
      </w:r>
    </w:p>
    <w:p>
      <w:pPr>
        <w:pStyle w:val="ListBullet"/>
      </w:pPr>
      <w:r>
        <w:t>이 문서를 Single Source of Truth로 사용한다. 변경은 ADR/CHANGELOG에 이유를 기록한다.</w:t>
      </w:r>
    </w:p>
    <w:p>
      <w:pPr>
        <w:pStyle w:val="ListBullet"/>
      </w:pPr>
      <w:r>
        <w:t>기존 repository가 있으면 구조·build·test를 먼저 분석한다.</w:t>
      </w:r>
    </w:p>
    <w:p>
      <w:pPr>
        <w:pStyle w:val="ListBullet"/>
      </w:pPr>
      <w:r>
        <w:t>Phase별 build → unit test → 실기기 체크 → 결과 요약 후 다음 단계로 간다.</w:t>
      </w:r>
    </w:p>
    <w:p>
      <w:pPr>
        <w:pStyle w:val="ListBullet"/>
      </w:pPr>
      <w:r>
        <w:t>입력이 없을 때 Mock 숫자를 실제 측정값처럼 표시하지 않는다.</w:t>
      </w:r>
    </w:p>
    <w:p>
      <w:pPr>
        <w:pStyle w:val="ListBullet"/>
      </w:pPr>
      <w:r>
        <w:t>DSP는 UI와 독립시키고 synthetic signal 테스트를 갖는다.</w:t>
      </w:r>
    </w:p>
    <w:p>
      <w:pPr>
        <w:pStyle w:val="Heading1"/>
      </w:pPr>
      <w:r>
        <w:t>1. 제품 비전</w:t>
      </w:r>
    </w:p>
    <w:p>
      <w:pPr>
        <w:pStyle w:val="ListBullet"/>
      </w:pPr>
      <w:r>
        <w:t>교회 방송실/예배당에서 청중 입장의 설교와 찬양 음압, 시간평균, 주파수 밸런스, 피드백 후보를 측정하고 예배별 결과를 기록하는 현장 도구다.</w:t>
      </w:r>
    </w:p>
    <w:p>
      <w:pPr>
        <w:pStyle w:val="ListBullet"/>
      </w:pPr>
      <w:r>
        <w:t>법정 계량용 소음계로 주장하지 않으며 보정되지 않은 내장 마이크의 절대 SPL 정확도를 보장하지 않는다.</w:t>
      </w:r>
    </w:p>
    <w:p>
      <w:pPr>
        <w:pStyle w:val="Heading1"/>
      </w:pPr>
      <w:r>
        <w:t>2. 마이크 전략 — 핵심 요구사항</w:t>
      </w:r>
    </w:p>
    <w:p>
      <w:pPr>
        <w:pStyle w:val="ListBullet"/>
      </w:pPr>
      <w:r>
        <w:t>내장 마이크는 fallback이 아니라 정식 입력 소스다. 외부 마이크 없이 SPL, LAeq, RTA, Feedback, 기록을 모두 사용한다.</w:t>
      </w:r>
    </w:p>
    <w:p>
      <w:pPr>
        <w:pStyle w:val="ListBullet"/>
      </w:pPr>
      <w:r>
        <w:t>AudioSource abstraction 아래 BuiltInMicSource와 UsbMicSource가 동일 DSP Pipeline을 사용한다.</w:t>
      </w:r>
    </w:p>
    <w:p>
      <w:pPr>
        <w:pStyle w:val="ListBullet"/>
      </w:pPr>
      <w:r>
        <w:t>USB가 없으면 PHONE MIC로 정상 측정하고 보정 상태를 표시한다.</w:t>
      </w:r>
    </w:p>
    <w:p>
      <w:pPr>
        <w:pStyle w:val="ListBullet"/>
      </w:pPr>
      <w:r>
        <w:t>USB 연결 시 감지하되 자동 전환 여부는 설정으로 둔다.</w:t>
      </w:r>
    </w:p>
    <w:p>
      <w:pPr>
        <w:pStyle w:val="ListBullet"/>
      </w:pPr>
      <w:r>
        <w:t>USB 분리 시 일시정지 또는 내장 마이크 전환 정책을 적용하고 세션 이벤트에 기록한다.</w:t>
      </w:r>
    </w:p>
    <w:p>
      <w:pPr>
        <w:pStyle w:val="ListBullet"/>
      </w:pPr>
      <w:r>
        <w:t>내장 마이크도 기기/입력경로별 Calibration Profile을 지원한다.</w:t>
      </w:r>
    </w:p>
    <w:p>
      <w:pPr>
        <w:pStyle w:val="ListBullet"/>
      </w:pPr>
      <w:r>
        <w:t>세션마다 device, input path, sample rate, encoding, calibration profile을 기록한다.</w:t>
      </w:r>
    </w:p>
    <w:p>
      <w:pPr>
        <w:pStyle w:val="Heading1"/>
      </w:pPr>
      <w:r>
        <w:t>3. 최종 기능</w:t>
      </w:r>
    </w:p>
    <w:p>
      <w:pPr>
        <w:pStyle w:val="ListBullet"/>
      </w:pPr>
      <w:r>
        <w:t>Current SPL, dBA/dBC/dBZ, Fast/Slow, LAeq 10s/1m/session, MAX, Peak.</w:t>
      </w:r>
    </w:p>
    <w:p>
      <w:pPr>
        <w:pStyle w:val="ListBullet"/>
      </w:pPr>
      <w:r>
        <w:t>31-band 1/3-octave RTA, smoothing, Peak Hold.</w:t>
      </w:r>
    </w:p>
    <w:p>
      <w:pPr>
        <w:pStyle w:val="ListBullet"/>
      </w:pPr>
      <w:r>
        <w:t>내장/USB 입력 선택·자동 감지·진단.</w:t>
      </w:r>
    </w:p>
    <w:p>
      <w:pPr>
        <w:pStyle w:val="ListBullet"/>
      </w:pPr>
      <w:r>
        <w:t>Global SPL Calibration 및 frequency correction profile.</w:t>
      </w:r>
    </w:p>
    <w:p>
      <w:pPr>
        <w:pStyle w:val="ListBullet"/>
      </w:pPr>
      <w:r>
        <w:t>설교/찬양/자유 측정 모드.</w:t>
      </w:r>
    </w:p>
    <w:p>
      <w:pPr>
        <w:pStyle w:val="ListBullet"/>
      </w:pPr>
      <w:r>
        <w:t>Feedback 후보 탐지.</w:t>
      </w:r>
    </w:p>
    <w:p>
      <w:pPr>
        <w:pStyle w:val="ListBullet"/>
      </w:pPr>
      <w:r>
        <w:t>예배 세션/구간 기록과 비교.</w:t>
      </w:r>
    </w:p>
    <w:p>
      <w:pPr>
        <w:pStyle w:val="ListBullet"/>
      </w:pPr>
      <w:r>
        <w:t>CSV/PDF 리포트와 공유.</w:t>
      </w:r>
    </w:p>
    <w:p>
      <w:pPr>
        <w:pStyle w:val="Heading1"/>
      </w:pPr>
      <w:r>
        <w:t>4. 기술 스택/아키텍처</w:t>
      </w:r>
    </w:p>
    <w:p>
      <w:pPr>
        <w:pStyle w:val="ListBullet"/>
      </w:pPr>
      <w:r>
        <w:t>Kotlin, Jetpack Compose, Material 3, Gradle Kotlin DSL, Coroutines, Flow/StateFlow.</w:t>
      </w:r>
    </w:p>
    <w:p>
      <w:pPr>
        <w:pStyle w:val="ListBullet"/>
      </w:pPr>
      <w:r>
        <w:t>AudioRecord + AudioManager/AudioDeviceInfo, DataStore, Room, Storage Access Framework.</w:t>
      </w:r>
    </w:p>
    <w:p>
      <w:pPr>
        <w:pStyle w:val="ListBullet"/>
      </w:pPr>
      <w:r>
        <w:t>MVVM + UDF. 흐름: AudioSource → PCM → DSP → Repository → ViewModel → Compose.</w:t>
      </w:r>
    </w:p>
    <w:p>
      <w:pPr>
        <w:pStyle w:val="ListBullet"/>
      </w:pPr>
      <w:r>
        <w:t>패키지: app, audio, dsp, calibration, domain, data, ui, export, debug, testsupport.</w:t>
      </w:r>
    </w:p>
    <w:p>
      <w:pPr>
        <w:pStyle w:val="Heading1"/>
      </w:pPr>
      <w:r>
        <w:t>5. 오디오 캡처</w:t>
      </w:r>
    </w:p>
    <w:p>
      <w:pPr>
        <w:pStyle w:val="ListBullet"/>
      </w:pPr>
      <w:r>
        <w:t>기본 목표 48 kHz mono. 안정적인 24-bit 지원 시 사용, 아니면 16-bit fallback.</w:t>
      </w:r>
    </w:p>
    <w:p>
      <w:pPr>
        <w:pStyle w:val="ListBullet"/>
      </w:pPr>
      <w:r>
        <w:t>가능하면 UNPROCESSED 입력을 우선하고 AGC/NS/AEC 경로를 피한다.</w:t>
      </w:r>
    </w:p>
    <w:p>
      <w:pPr>
        <w:pStyle w:val="ListBullet"/>
      </w:pPr>
      <w:r>
        <w:t>capture thread는 UI와 분리하고 hot path allocation을 최소화한다.</w:t>
      </w:r>
    </w:p>
    <w:p>
      <w:pPr>
        <w:pStyle w:val="ListBullet"/>
      </w:pPr>
      <w:r>
        <w:t>clipping, dropped frame, disconnect를 진단 상태로 발행한다.</w:t>
      </w:r>
    </w:p>
    <w:p>
      <w:pPr>
        <w:pStyle w:val="Heading1"/>
      </w:pPr>
      <w:r>
        <w:t>6. DSP 파이프라인</w:t>
      </w:r>
    </w:p>
    <w:p>
      <w:pPr>
        <w:pStyle w:val="ListBullet"/>
      </w:pPr>
      <w:r>
        <w:t>PCM normalize → DC 관리 → clipping → calibration correction → A/C/Z weighting → RMS/energy → Fast/Slow → SPL reference → Leq → MAX/Peak → FFT → 1/3-octave → Feedback → UI throttling.</w:t>
      </w:r>
    </w:p>
    <w:p>
      <w:pPr>
        <w:pStyle w:val="ListBullet"/>
      </w:pPr>
      <w:r>
        <w:t>dBFS=20×log10(RMS normalized). dBFS와 실제 SPL을 코드에서 분리한다.</w:t>
      </w:r>
    </w:p>
    <w:p>
      <w:pPr>
        <w:pStyle w:val="ListBullet"/>
      </w:pPr>
      <w:r>
        <w:t>A/C weighting은 sample-rate 의존 digital filter이며 단순 offset 금지. Z는 flat.</w:t>
      </w:r>
    </w:p>
    <w:p>
      <w:pPr>
        <w:pStyle w:val="ListBullet"/>
      </w:pPr>
      <w:r>
        <w:t>Fast 약 125 ms, Slow 약 1 s의 에너지 기반 exponential weighting.</w:t>
      </w:r>
    </w:p>
    <w:p>
      <w:pPr>
        <w:pStyle w:val="ListBullet"/>
      </w:pPr>
      <w:r>
        <w:t>Leq는 linear energy 평균 후 dB 변환. rolling 10초/1분 및 session 전체.</w:t>
      </w:r>
    </w:p>
    <w:p>
      <w:pPr>
        <w:pStyle w:val="ListBullet"/>
      </w:pPr>
      <w:r>
        <w:t>MAX와 waveform Peak를 별도 지표로 관리한다.</w:t>
      </w:r>
    </w:p>
    <w:p>
      <w:pPr>
        <w:pStyle w:val="Heading1"/>
      </w:pPr>
      <w:r>
        <w:t>7. FFT/31-band RTA</w:t>
      </w:r>
    </w:p>
    <w:p>
      <w:pPr>
        <w:pStyle w:val="ListBullet"/>
      </w:pPr>
      <w:r>
        <w:t>48 kHz, FFT 4096, Hann window, overlap을 출발점으로 한다.</w:t>
      </w:r>
    </w:p>
    <w:p>
      <w:pPr>
        <w:pStyle w:val="ListBullet"/>
      </w:pPr>
      <w:r>
        <w:t>UI refresh 10~20 FPS.</w:t>
      </w:r>
    </w:p>
    <w:p>
      <w:pPr>
        <w:pStyle w:val="ListBullet"/>
      </w:pPr>
      <w:r>
        <w:t>각 1/3-octave 경계 안 FFT bin power를 합산 후 dB 변환한다.</w:t>
      </w:r>
    </w:p>
    <w:p>
      <w:pPr>
        <w:pStyle w:val="ListBullet"/>
      </w:pPr>
      <w:r>
        <w:t>중심주파수: 20, 25, 31.5, 40, 50, 63, 80, 100, 125, 160, 200, 250, 315, 400, 500, 630, 800, 1k, 1.25k, 1.6k, 2k, 2.5k, 3.15k, 4k, 5k, 6.3k, 8k, 10k, 12.5k, 16k, 20k Hz.</w:t>
      </w:r>
    </w:p>
    <w:p>
      <w:pPr>
        <w:pStyle w:val="ListBullet"/>
      </w:pPr>
      <w:r>
        <w:t>RTA smoothing과 SPL Fast/Slow는 별도 설정.</w:t>
      </w:r>
    </w:p>
    <w:p>
      <w:pPr>
        <w:pStyle w:val="Heading1"/>
      </w:pPr>
      <w:r>
        <w:t>8. Calibration</w:t>
      </w:r>
    </w:p>
    <w:p>
      <w:pPr>
        <w:pStyle w:val="ListBullet"/>
      </w:pPr>
      <w:r>
        <w:t>상태: Uncalibrated / Global calibrated / Frequency calibrated.</w:t>
      </w:r>
    </w:p>
    <w:p>
      <w:pPr>
        <w:pStyle w:val="ListBullet"/>
      </w:pPr>
      <w:r>
        <w:t>간편 보정: 안정화 현재값과 기준 소음계 값 차이로 offset 계산→확인→저장.</w:t>
      </w:r>
    </w:p>
    <w:p>
      <w:pPr>
        <w:pStyle w:val="ListBullet"/>
      </w:pPr>
      <w:r>
        <w:t>전문 보정: 제조사 calibration file 또는 frequency-dB pair import 후 interpolation.</w:t>
      </w:r>
    </w:p>
    <w:p>
      <w:pPr>
        <w:pStyle w:val="ListBullet"/>
      </w:pPr>
      <w:r>
        <w:t>Profile key에 device identity와 input config를 포함한다.</w:t>
      </w:r>
    </w:p>
    <w:p>
      <w:pPr>
        <w:pStyle w:val="ListBullet"/>
      </w:pPr>
      <w:r>
        <w:t>내장 마이크도 기기별 profile을 지원한다.</w:t>
      </w:r>
    </w:p>
    <w:p>
      <w:pPr>
        <w:pStyle w:val="Heading1"/>
      </w:pPr>
      <w:r>
        <w:t>9. Feedback Detector</w:t>
      </w:r>
    </w:p>
    <w:p>
      <w:pPr>
        <w:pStyle w:val="ListBullet"/>
      </w:pPr>
      <w:r>
        <w:t>최대 FFT bin 하나를 하울링으로 단정하지 않는다.</w:t>
      </w:r>
    </w:p>
    <w:p>
      <w:pPr>
        <w:pStyle w:val="ListBullet"/>
      </w:pPr>
      <w:r>
        <w:t>prominence, narrowness, level, persistence, 반복성을 조합한다.</w:t>
      </w:r>
    </w:p>
    <w:p>
      <w:pPr>
        <w:pStyle w:val="ListBullet"/>
      </w:pPr>
      <w:r>
        <w:t>상태 NONE → SUSPECT → PERSISTENT.</w:t>
      </w:r>
    </w:p>
    <w:p>
      <w:pPr>
        <w:pStyle w:val="ListBullet"/>
      </w:pPr>
      <w:r>
        <w:t>frequency, level, prominence, duration, timestamp를 기록한다.</w:t>
      </w:r>
    </w:p>
    <w:p>
      <w:pPr>
        <w:pStyle w:val="ListBullet"/>
      </w:pPr>
      <w:r>
        <w:t>UI에는 피드백 후보로 표시하고 음악 sustain 오탐 회귀 테스트를 둔다.</w:t>
      </w:r>
    </w:p>
    <w:p>
      <w:pPr>
        <w:pStyle w:val="Heading1"/>
      </w:pPr>
      <w:r>
        <w:t>10. 교회 모드</w:t>
      </w:r>
    </w:p>
    <w:p>
      <w:pPr>
        <w:pStyle w:val="ListBullet"/>
      </w:pPr>
      <w:r>
        <w:t>설교: 초기 참고 68~75 dBA, Current/LAeq/MAX/Peak와 음성대역 강조.</w:t>
      </w:r>
    </w:p>
    <w:p>
      <w:pPr>
        <w:pStyle w:val="ListBullet"/>
      </w:pPr>
      <w:r>
        <w:t>찬양: 초기 참고 78~85 dBA, LAeq/Peak/RTA/dBA-dBC 비교 강조.</w:t>
      </w:r>
    </w:p>
    <w:p>
      <w:pPr>
        <w:pStyle w:val="ListBullet"/>
      </w:pPr>
      <w:r>
        <w:t>자유 측정: 참고 범위 판정 없이 계측 중심.</w:t>
      </w:r>
    </w:p>
    <w:p>
      <w:pPr>
        <w:pStyle w:val="ListBullet"/>
      </w:pPr>
      <w:r>
        <w:t>범위는 보편적 표준이 아닌 사용자 수정 가능한 참고값으로 표시한다.</w:t>
      </w:r>
    </w:p>
    <w:p>
      <w:pPr>
        <w:pStyle w:val="Heading1"/>
      </w:pPr>
      <w:r>
        <w:t>11. UI/UX</w:t>
      </w:r>
    </w:p>
    <w:p>
      <w:pPr>
        <w:pStyle w:val="ListBullet"/>
      </w:pPr>
      <w:r>
        <w:t>Dark Theme. 상단 앱명/활성 마이크/보정 상태.</w:t>
      </w:r>
    </w:p>
    <w:p>
      <w:pPr>
        <w:pStyle w:val="ListBullet"/>
      </w:pPr>
      <w:r>
        <w:t>중앙 큰 Current SPL, 하단 LAeq/MAX/Peak와 mini RTA.</w:t>
      </w:r>
    </w:p>
    <w:p>
      <w:pPr>
        <w:pStyle w:val="ListBullet"/>
      </w:pPr>
      <w:r>
        <w:t>모드: 설교/찬양/RTA/피드백. Bottom nav: 측정/분석/기록/설정.</w:t>
      </w:r>
    </w:p>
    <w:p>
      <w:pPr>
        <w:pStyle w:val="ListBullet"/>
      </w:pPr>
      <w:r>
        <w:t>PHONE MIC/USB MIC를 명확히 표시한다.</w:t>
      </w:r>
    </w:p>
    <w:p>
      <w:pPr>
        <w:pStyle w:val="ListBullet"/>
      </w:pPr>
      <w:r>
        <w:t>미보정 내장 마이크는 절대 SPL 참고용 상태를 표시한다.</w:t>
      </w:r>
    </w:p>
    <w:p>
      <w:pPr>
        <w:pStyle w:val="ListBullet"/>
      </w:pPr>
      <w:r>
        <w:t>색과 함께 낮음/범위내/높음 텍스트를 병행한다.</w:t>
      </w:r>
    </w:p>
    <w:p>
      <w:pPr>
        <w:pStyle w:val="Heading1"/>
      </w:pPr>
      <w:r>
        <w:t>12. 세션 기록</w:t>
      </w:r>
    </w:p>
    <w:p>
      <w:pPr>
        <w:pStyle w:val="ListBullet"/>
      </w:pPr>
      <w:r>
        <w:t>Start/Pause/Stop 및 설교/찬양/기타 구간 태그.</w:t>
      </w:r>
    </w:p>
    <w:p>
      <w:pPr>
        <w:pStyle w:val="ListBullet"/>
      </w:pPr>
      <w:r>
        <w:t>기본적으로 raw audio를 저장하지 않고 1초/5초 측정 요약과 이벤트를 저장한다.</w:t>
      </w:r>
    </w:p>
    <w:p>
      <w:pPr>
        <w:pStyle w:val="ListBullet"/>
      </w:pPr>
      <w:r>
        <w:t>세션에 마이크, sample rate, encoding, calibration profile, 장치 전환 이벤트를 기록한다.</w:t>
      </w:r>
    </w:p>
    <w:p>
      <w:pPr>
        <w:pStyle w:val="ListBullet"/>
      </w:pPr>
      <w:r>
        <w:t>상세: 시간 추세, 구간 LAeq, MAX/Peak, 주요 bands, feedback 후보, 메모.</w:t>
      </w:r>
    </w:p>
    <w:p>
      <w:pPr>
        <w:pStyle w:val="Heading1"/>
      </w:pPr>
      <w:r>
        <w:t>13. 리포트</w:t>
      </w:r>
    </w:p>
    <w:p>
      <w:pPr>
        <w:pStyle w:val="ListBullet"/>
      </w:pPr>
      <w:r>
        <w:t>CSV: timestamp, segment, device, calibration, weighting, current, leq, max, peak, band values.</w:t>
      </w:r>
    </w:p>
    <w:p>
      <w:pPr>
        <w:pStyle w:val="ListBullet"/>
      </w:pPr>
      <w:r>
        <w:t>PDF: 세션 정보, 장치/보정, 핵심 수치, 추세, RTA, feedback, 메모.</w:t>
      </w:r>
    </w:p>
    <w:p>
      <w:pPr>
        <w:pStyle w:val="ListBullet"/>
      </w:pPr>
      <w:r>
        <w:t>Storage Access Framework와 Android Sharesheet 사용.</w:t>
      </w:r>
    </w:p>
    <w:p>
      <w:pPr>
        <w:pStyle w:val="Heading1"/>
      </w:pPr>
      <w:r>
        <w:t>14. 설정</w:t>
      </w:r>
    </w:p>
    <w:p>
      <w:pPr>
        <w:pStyle w:val="ListBullet"/>
      </w:pPr>
      <w:r>
        <w:t>A/C/Z, Fast/Slow, LAeq window, RTA smoothing, Peak Hold.</w:t>
      </w:r>
    </w:p>
    <w:p>
      <w:pPr>
        <w:pStyle w:val="ListBullet"/>
      </w:pPr>
      <w:r>
        <w:t>설교/찬양 참고 범위.</w:t>
      </w:r>
    </w:p>
    <w:p>
      <w:pPr>
        <w:pStyle w:val="ListBullet"/>
      </w:pPr>
      <w:r>
        <w:t>입력 선택, USB 자동전환, USB 해제 fallback.</w:t>
      </w:r>
    </w:p>
    <w:p>
      <w:pPr>
        <w:pStyle w:val="ListBullet"/>
      </w:pPr>
      <w:r>
        <w:t>Calibration profile 관리, 화면 유지, 데이터 관리.</w:t>
      </w:r>
    </w:p>
    <w:p>
      <w:pPr>
        <w:pStyle w:val="Heading1"/>
      </w:pPr>
      <w:r>
        <w:t>15. 테스트</w:t>
      </w:r>
    </w:p>
    <w:p>
      <w:pPr>
        <w:pStyle w:val="ListBullet"/>
      </w:pPr>
      <w:r>
        <w:t>RMS/dBFS synthetic sine.</w:t>
      </w:r>
    </w:p>
    <w:p>
      <w:pPr>
        <w:pStyle w:val="ListBullet"/>
      </w:pPr>
      <w:r>
        <w:t>A/C weighting 주파수별 기대 감쇠.</w:t>
      </w:r>
    </w:p>
    <w:p>
      <w:pPr>
        <w:pStyle w:val="ListBullet"/>
      </w:pPr>
      <w:r>
        <w:t>Fast/Slow step response.</w:t>
      </w:r>
    </w:p>
    <w:p>
      <w:pPr>
        <w:pStyle w:val="ListBullet"/>
      </w:pPr>
      <w:r>
        <w:t>Leq energy average.</w:t>
      </w:r>
    </w:p>
    <w:p>
      <w:pPr>
        <w:pStyle w:val="ListBullet"/>
      </w:pPr>
      <w:r>
        <w:t>FFT 125 Hz/1k/2.5k/4k peak.</w:t>
      </w:r>
    </w:p>
    <w:p>
      <w:pPr>
        <w:pStyle w:val="ListBullet"/>
      </w:pPr>
      <w:r>
        <w:t>1/3 octave band mapping.</w:t>
      </w:r>
    </w:p>
    <w:p>
      <w:pPr>
        <w:pStyle w:val="ListBullet"/>
      </w:pPr>
      <w:r>
        <w:t>Calibration interpolation.</w:t>
      </w:r>
    </w:p>
    <w:p>
      <w:pPr>
        <w:pStyle w:val="ListBullet"/>
      </w:pPr>
      <w:r>
        <w:t>Feedback tone 탐지와 pink noise/말/음악 오탐 억제.</w:t>
      </w:r>
    </w:p>
    <w:p>
      <w:pPr>
        <w:pStyle w:val="ListBullet"/>
      </w:pPr>
      <w:r>
        <w:t>Room migration, DataStore, USB connect/disconnect, Compose UI test.</w:t>
      </w:r>
    </w:p>
    <w:p>
      <w:pPr>
        <w:pStyle w:val="Heading1"/>
      </w:pPr>
      <w:r>
        <w:t>16. Debug/진단</w:t>
      </w:r>
    </w:p>
    <w:p>
      <w:pPr>
        <w:pStyle w:val="ListBullet"/>
      </w:pPr>
      <w:r>
        <w:t>SignalGenerator: 125 Hz, 315 Hz, 1 kHz, 2.5 kHz, 4 kHz sine, white/pink noise, level step.</w:t>
      </w:r>
    </w:p>
    <w:p>
      <w:pPr>
        <w:pStyle w:val="ListBullet"/>
      </w:pPr>
      <w:r>
        <w:t>Debug build에서 synthetic AudioSource 주입.</w:t>
      </w:r>
    </w:p>
    <w:p>
      <w:pPr>
        <w:pStyle w:val="ListBullet"/>
      </w:pPr>
      <w:r>
        <w:t>Diagnostics: device, sample rate, encoding, buffer, processing time, dropped frames, clipping, calibration.</w:t>
      </w:r>
    </w:p>
    <w:p>
      <w:pPr>
        <w:pStyle w:val="Heading1"/>
      </w:pPr>
      <w:r>
        <w:t>17. 성능/안정성</w:t>
      </w:r>
    </w:p>
    <w:p>
      <w:pPr>
        <w:pStyle w:val="ListBullet"/>
      </w:pPr>
      <w:r>
        <w:t>오디오 캡처 안정성을 UI보다 우선한다.</w:t>
      </w:r>
    </w:p>
    <w:p>
      <w:pPr>
        <w:pStyle w:val="ListBullet"/>
      </w:pPr>
      <w:r>
        <w:t>버퍼 재사용, hot path 객체 생성 최소화.</w:t>
      </w:r>
    </w:p>
    <w:p>
      <w:pPr>
        <w:pStyle w:val="ListBullet"/>
      </w:pPr>
      <w:r>
        <w:t>RTA 렌더링 10~20 FPS.</w:t>
      </w:r>
    </w:p>
    <w:p>
      <w:pPr>
        <w:pStyle w:val="ListBullet"/>
      </w:pPr>
      <w:r>
        <w:t>장시간 예배 기준 memory leak, thermal, battery, ANR 테스트.</w:t>
      </w:r>
    </w:p>
    <w:p>
      <w:pPr>
        <w:pStyle w:val="Heading1"/>
      </w:pPr>
      <w:r>
        <w:t>18. 개인정보/안전</w:t>
      </w:r>
    </w:p>
    <w:p>
      <w:pPr>
        <w:pStyle w:val="ListBullet"/>
      </w:pPr>
      <w:r>
        <w:t>기본 설정에서 raw 음성을 저장하지 않는다.</w:t>
      </w:r>
    </w:p>
    <w:p>
      <w:pPr>
        <w:pStyle w:val="ListBullet"/>
      </w:pPr>
      <w:r>
        <w:t>세션은 음압/주파수 요약 중심.</w:t>
      </w:r>
    </w:p>
    <w:p>
      <w:pPr>
        <w:pStyle w:val="ListBullet"/>
      </w:pPr>
      <w:r>
        <w:t>마이크 권한 이유를 명확히 설명한다.</w:t>
      </w:r>
    </w:p>
    <w:p>
      <w:pPr>
        <w:pStyle w:val="ListBullet"/>
      </w:pPr>
      <w:r>
        <w:t>앱 참고 범위를 공식 청력 안전기준과 동일시하지 않는다.</w:t>
      </w:r>
    </w:p>
    <w:p>
      <w:pPr>
        <w:pStyle w:val="Heading1"/>
      </w:pPr>
      <w:r>
        <w:t>19. 개발 Phase — 최종 단계까지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Phase</w:t>
            </w:r>
          </w:p>
        </w:tc>
        <w:tc>
          <w:tcPr>
            <w:tcW w:type="dxa" w:w="3324"/>
          </w:tcPr>
          <w:p>
            <w:r>
              <w:t>목표</w:t>
            </w:r>
          </w:p>
        </w:tc>
        <w:tc>
          <w:tcPr>
            <w:tcW w:type="dxa" w:w="3324"/>
          </w:tcPr>
          <w:p>
            <w:r>
              <w:t>핵심 산출물</w:t>
            </w:r>
          </w:p>
        </w:tc>
      </w:tr>
      <w:tr>
        <w:tc>
          <w:tcPr>
            <w:tcW w:type="dxa" w:w="3324"/>
          </w:tcPr>
          <w:p>
            <w:r>
              <w:t>0</w:t>
            </w:r>
          </w:p>
        </w:tc>
        <w:tc>
          <w:tcPr>
            <w:tcW w:type="dxa" w:w="3324"/>
          </w:tcPr>
          <w:p>
            <w:r>
              <w:t>환경/Repository 진단</w:t>
            </w:r>
          </w:p>
        </w:tc>
        <w:tc>
          <w:tcPr>
            <w:tcW w:type="dxa" w:w="3324"/>
          </w:tcPr>
          <w:p>
            <w:r>
              <w:t>기존 코드·SDK·Gradle·build/test 확인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앱 골격/UI</w:t>
            </w:r>
          </w:p>
        </w:tc>
        <w:tc>
          <w:tcPr>
            <w:tcW w:type="dxa" w:w="3324"/>
          </w:tcPr>
          <w:p>
            <w:r>
              <w:t>Navigation, theme, 주요 화면, 상태 모델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내장 마이크 MVP</w:t>
            </w:r>
          </w:p>
        </w:tc>
        <w:tc>
          <w:tcPr>
            <w:tcW w:type="dxa" w:w="3324"/>
          </w:tcPr>
          <w:p>
            <w:r>
              <w:t>권한, BuiltInMicSource, 실제 PCM capture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기본 Meter</w:t>
            </w:r>
          </w:p>
        </w:tc>
        <w:tc>
          <w:tcPr>
            <w:tcW w:type="dxa" w:w="3324"/>
          </w:tcPr>
          <w:p>
            <w:r>
              <w:t>RMS, dBFS, Global calibration, Current/MAX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정식 음압 엔진</w:t>
            </w:r>
          </w:p>
        </w:tc>
        <w:tc>
          <w:tcPr>
            <w:tcW w:type="dxa" w:w="3324"/>
          </w:tcPr>
          <w:p>
            <w:r>
              <w:t>A/C/Z, Fast/Slow, LAeq, Peak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RTA</w:t>
            </w:r>
          </w:p>
        </w:tc>
        <w:tc>
          <w:tcPr>
            <w:tcW w:type="dxa" w:w="3324"/>
          </w:tcPr>
          <w:p>
            <w:r>
              <w:t>FFT, 31-band, smoothing, Peak Hold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USB-C 입력</w:t>
            </w:r>
          </w:p>
        </w:tc>
        <w:tc>
          <w:tcPr>
            <w:tcW w:type="dxa" w:w="3324"/>
          </w:tcPr>
          <w:p>
            <w:r>
              <w:t>UsbMicSource, 감지, 선택, 전환/fallback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고급 Calibration</w:t>
            </w:r>
          </w:p>
        </w:tc>
        <w:tc>
          <w:tcPr>
            <w:tcW w:type="dxa" w:w="3324"/>
          </w:tcPr>
          <w:p>
            <w:r>
              <w:t>장치별 profile, frequency file/import/interpolation</w:t>
            </w:r>
          </w:p>
        </w:tc>
      </w:tr>
      <w:t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교회 모드</w:t>
            </w:r>
          </w:p>
        </w:tc>
        <w:tc>
          <w:tcPr>
            <w:tcW w:type="dxa" w:w="3324"/>
          </w:tcPr>
          <w:p>
            <w:r>
              <w:t>설교/찬양/자유, 참고 범위, 상태 UI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Feedback</w:t>
            </w:r>
          </w:p>
        </w:tc>
        <w:tc>
          <w:tcPr>
            <w:tcW w:type="dxa" w:w="3324"/>
          </w:tcPr>
          <w:p>
            <w:r>
              <w:t>후보 알고리즘, persistence, 이벤트</w:t>
            </w:r>
          </w:p>
        </w:tc>
      </w:tr>
      <w:t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세션 기록</w:t>
            </w:r>
          </w:p>
        </w:tc>
        <w:tc>
          <w:tcPr>
            <w:tcW w:type="dxa" w:w="3324"/>
          </w:tcPr>
          <w:p>
            <w:r>
              <w:t>Room, segment, summary, 상세</w:t>
            </w:r>
          </w:p>
        </w:tc>
      </w:tr>
      <w:t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리포트</w:t>
            </w:r>
          </w:p>
        </w:tc>
        <w:tc>
          <w:tcPr>
            <w:tcW w:type="dxa" w:w="3324"/>
          </w:tcPr>
          <w:p>
            <w:r>
              <w:t>CSV/PDF, 공유</w:t>
            </w:r>
          </w:p>
        </w:tc>
      </w:tr>
      <w:t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정확도 검증</w:t>
            </w:r>
          </w:p>
        </w:tc>
        <w:tc>
          <w:tcPr>
            <w:tcW w:type="dxa" w:w="3324"/>
          </w:tcPr>
          <w:p>
            <w:r>
              <w:t>기준 소음계/측정마이크와 레벨·주파수 비교</w:t>
            </w:r>
          </w:p>
        </w:tc>
      </w:tr>
      <w:t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성능/호환성</w:t>
            </w:r>
          </w:p>
        </w:tc>
        <w:tc>
          <w:tcPr>
            <w:tcW w:type="dxa" w:w="3324"/>
          </w:tcPr>
          <w:p>
            <w:r>
              <w:t>다기종 Android, 장시간, USB 다양성</w:t>
            </w:r>
          </w:p>
        </w:tc>
      </w:tr>
      <w:t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접근성/UX</w:t>
            </w:r>
          </w:p>
        </w:tc>
        <w:tc>
          <w:tcPr>
            <w:tcW w:type="dxa" w:w="3324"/>
          </w:tcPr>
          <w:p>
            <w:r>
              <w:t>가독성, 큰 글씨, 색각, onboarding/error</w:t>
            </w:r>
          </w:p>
        </w:tc>
      </w:tr>
      <w:t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Release 준비</w:t>
            </w:r>
          </w:p>
        </w:tc>
        <w:tc>
          <w:tcPr>
            <w:tcW w:type="dxa" w:w="3324"/>
          </w:tcPr>
          <w:p>
            <w:r>
              <w:t>권한/개인정보, signing, release build, store assets</w:t>
            </w:r>
          </w:p>
        </w:tc>
      </w:tr>
      <w:t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현장 Pilot</w:t>
            </w:r>
          </w:p>
        </w:tc>
        <w:tc>
          <w:tcPr>
            <w:tcW w:type="dxa" w:w="3324"/>
          </w:tcPr>
          <w:p>
            <w:r>
              <w:t>실제 예배당 설교/찬양 운용 및 issue 수정</w:t>
            </w:r>
          </w:p>
        </w:tc>
      </w:tr>
      <w:tr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v1.0 배포</w:t>
            </w:r>
          </w:p>
        </w:tc>
        <w:tc>
          <w:tcPr>
            <w:tcW w:type="dxa" w:w="3324"/>
          </w:tcPr>
          <w:p>
            <w:r>
              <w:t>최종 QA, 문서, release notes, tag</w:t>
            </w:r>
          </w:p>
        </w:tc>
      </w:tr>
    </w:tbl>
    <w:p>
      <w:pPr>
        <w:pStyle w:val="Heading1"/>
      </w:pPr>
      <w:r>
        <w:t>20. Phase 완료 보고 형식</w:t>
      </w:r>
    </w:p>
    <w:p>
      <w:pPr>
        <w:pStyle w:val="ListBullet"/>
      </w:pPr>
      <w:r>
        <w:t>구현 완료 항목</w:t>
      </w:r>
    </w:p>
    <w:p>
      <w:pPr>
        <w:pStyle w:val="ListBullet"/>
      </w:pPr>
      <w:r>
        <w:t>변경/추가 파일</w:t>
      </w:r>
    </w:p>
    <w:p>
      <w:pPr>
        <w:pStyle w:val="ListBullet"/>
      </w:pPr>
      <w:r>
        <w:t>중요 설계 결정과 이유</w:t>
      </w:r>
    </w:p>
    <w:p>
      <w:pPr>
        <w:pStyle w:val="ListBullet"/>
      </w:pPr>
      <w:r>
        <w:t>실행한 build/test 명령 및 결과</w:t>
      </w:r>
    </w:p>
    <w:p>
      <w:pPr>
        <w:pStyle w:val="ListBullet"/>
      </w:pPr>
      <w:r>
        <w:t>실제 기기 확인 항목</w:t>
      </w:r>
    </w:p>
    <w:p>
      <w:pPr>
        <w:pStyle w:val="ListBullet"/>
      </w:pPr>
      <w:r>
        <w:t>알려진 문제/제약</w:t>
      </w:r>
    </w:p>
    <w:p>
      <w:pPr>
        <w:pStyle w:val="ListBullet"/>
      </w:pPr>
      <w:r>
        <w:t>다음 Phase 계획</w:t>
      </w:r>
    </w:p>
    <w:p>
      <w:r>
        <w:t>빌드 또는 핵심 테스트가 실패하면 다음 Phase로 넘어가지 않는다.</w:t>
      </w:r>
    </w:p>
    <w:p>
      <w:pPr>
        <w:pStyle w:val="Heading1"/>
      </w:pPr>
      <w:r>
        <w:t>21. 최종 v1.0 완료 기준</w:t>
      </w:r>
    </w:p>
    <w:p>
      <w:pPr>
        <w:pStyle w:val="ListBullet"/>
      </w:pPr>
      <w:r>
        <w:t>외부 마이크 없이 휴대폰 내장 마이크만으로 전체 핵심 측정 흐름이 동작한다.</w:t>
      </w:r>
    </w:p>
    <w:p>
      <w:pPr>
        <w:pStyle w:val="ListBullet"/>
      </w:pPr>
      <w:r>
        <w:t>USB-C 측정 마이크 연결/해제/선택/fallback이 안정적이다.</w:t>
      </w:r>
    </w:p>
    <w:p>
      <w:pPr>
        <w:pStyle w:val="ListBullet"/>
      </w:pPr>
      <w:r>
        <w:t>Calibration 상태가 정확히 표시되고 profile이 장치별로 적용된다.</w:t>
      </w:r>
    </w:p>
    <w:p>
      <w:pPr>
        <w:pStyle w:val="ListBullet"/>
      </w:pPr>
      <w:r>
        <w:t>A/C/Z, Fast/Slow, LAeq, MAX/Peak, 31-band RTA가 테스트 벡터를 통과한다.</w:t>
      </w:r>
    </w:p>
    <w:p>
      <w:pPr>
        <w:pStyle w:val="ListBullet"/>
      </w:pPr>
      <w:r>
        <w:t>Feedback 후보 탐지가 실제 음악에서 허용 가능한 오탐 수준으로 조정된다.</w:t>
      </w:r>
    </w:p>
    <w:p>
      <w:pPr>
        <w:pStyle w:val="ListBullet"/>
      </w:pPr>
      <w:r>
        <w:t>예배 세션/구간 기록과 CSV/PDF export가 동작한다.</w:t>
      </w:r>
    </w:p>
    <w:p>
      <w:pPr>
        <w:pStyle w:val="ListBullet"/>
      </w:pPr>
      <w:r>
        <w:t>장시간 실제 기기 테스트에서 crash/ANR/memory leak이 없어야 한다.</w:t>
      </w:r>
    </w:p>
    <w:p>
      <w:pPr>
        <w:pStyle w:val="ListBullet"/>
      </w:pPr>
      <w:r>
        <w:t>Release build에서 debug signal/mock 기능이 노출되지 않는다.</w:t>
      </w:r>
    </w:p>
    <w:p>
      <w:pPr>
        <w:pStyle w:val="ListBullet"/>
      </w:pPr>
      <w:r>
        <w:t>README에 설치, 권한, 내장/USB 마이크, Calibration, 한계, 테스트 방법을 문서화한다.</w:t>
      </w:r>
    </w:p>
    <w:p>
      <w:pPr>
        <w:pStyle w:val="Heading1"/>
      </w:pPr>
      <w:r>
        <w:t>22. Claude Code에 처음 입력할 실행 프롬프트</w:t>
      </w:r>
    </w:p>
    <w:p>
      <w:r>
        <w:t>첨부된 SELAH RTA 마스터 명세서를 먼저 전체 읽고 요구사항과 Phase 0~17을 작업 계획으로 정리하라. 현재 repository를 분석한 뒤 Phase 0부터 시작하라. 특히 휴대폰 내장 마이크는 USB 마이크의 단순 fallback이 아니라 정식 입력 소스이며, 외부 마이크가 없어도 모든 핵심 기능이 동작해야 한다. 각 Phase 종료 시 명세서의 완료 보고 형식으로 결과를 보고하고 build/test 실패가 있으면 다음 Phase로 넘어가지 말라. 측정값을 Mock으로 위장하지 말고 DSP 정확성을 UI보다 우선하라.</w:t>
      </w:r>
    </w:p>
    <w:p>
      <w:pPr>
        <w:pStyle w:val="Heading1"/>
      </w:pPr>
      <w:r>
        <w:t>23. 제품명 및 브랜드 컨셉</w:t>
      </w:r>
    </w:p>
    <w:p>
      <w:r>
        <w:t>앱 공식 명칭: SELAH RTA</w:t>
      </w:r>
    </w:p>
    <w:p>
      <w:r>
        <w:t>영문 확장명: Real-Time Worship Audio Analyzer</w:t>
      </w:r>
    </w:p>
    <w:p>
      <w:r>
        <w:t>브랜드 의미: 시편에 반복해서 등장하는 'Selah(셀라)'의 음악적·예배적 맥락을 살리면서, RTA(Real-Time Analyzer)를 결합해 교회 음향 도구라는 정체성과 전문 오디오 소프트웨어의 인상을 함께 전달한다.</w:t>
      </w:r>
    </w:p>
    <w:p>
      <w:r>
        <w:t>UI 표기 원칙: 앱 아이콘/상단 브랜드는 SELAH RTA를 우선하고, 온보딩·About·스토어 설명에서는 Real-Time Worship Audio Analyzer를 병기한다.</w:t>
      </w:r>
    </w:p>
    <w:p>
      <w:pPr>
        <w:pStyle w:val="Heading1"/>
      </w:pPr>
      <w:r>
        <w:t>24. AI 개발 운영 모델 — Claude Code 개발 / Codex 검증</w:t>
      </w:r>
    </w:p>
    <w:p>
      <w:r>
        <w:t>본 프로젝트의 공식 역할 분담은 Claude Code를 Lead Developer, Codex를 Independent Reviewer &amp; Verification Engineer로 정의한다.</w:t>
      </w:r>
    </w:p>
    <w:p>
      <w:pPr>
        <w:pStyle w:val="ListBullet"/>
      </w:pPr>
      <w:r>
        <w:t>Claude Code: 마스터 명세 이해, Android/Kotlin 구현, repository 구조 관리, build/test 실행, 실제 Galaxy 테스트 결과 반영, Phase 0~17의 주 개발 책임.</w:t>
      </w:r>
    </w:p>
    <w:p>
      <w:pPr>
        <w:pStyle w:val="ListBullet"/>
      </w:pPr>
      <w:r>
        <w:t>Codex: Claude Code가 완료한 커밋/브랜치를 독립적으로 리뷰하고 DSP 수학, Android 오디오 처리, 테스트 누락, 회귀 위험, 성능/동시성 문제를 검증한다.</w:t>
      </w:r>
    </w:p>
    <w:p>
      <w:pPr>
        <w:pStyle w:val="ListBullet"/>
      </w:pPr>
      <w:r>
        <w:t>Codex는 기본적으로 검증 단계에서 production 코드를 임의 수정하지 않는다. 수정이 필요하면 먼저 문제, 재현법, 영향, 권장 수정안을 리뷰 결과로 남긴다.</w:t>
      </w:r>
    </w:p>
    <w:p>
      <w:pPr>
        <w:pStyle w:val="ListBullet"/>
      </w:pPr>
      <w:r>
        <w:t>Codex가 직접 수정하는 경우 별도 branch/worktree를 사용하고 Claude Code의 작업 파일과 동시에 같은 파일을 수정하지 않는다.</w:t>
      </w:r>
    </w:p>
    <w:p>
      <w:pPr>
        <w:pStyle w:val="ListBullet"/>
      </w:pPr>
      <w:r>
        <w:t>Phase 3 이후 측정 엔진 관련 단계는 Claude Code 완료 → commit → Codex review → 지적사항 수정 → 재테스트 → 승인 상태 기록 순서로 운영한다.</w:t>
      </w:r>
    </w:p>
    <w:p>
      <w:pPr>
        <w:pStyle w:val="ListBullet"/>
      </w:pPr>
      <w:r>
        <w:t>DSP 핵심 Phase(4,5,7,9,12)는 Codex 독립 검증을 필수 게이트로 한다. UI 중심 Phase도 release 전 전체 review를 수행한다.</w:t>
      </w:r>
    </w:p>
    <w:p>
      <w:pPr>
        <w:pStyle w:val="Heading2"/>
      </w:pPr>
      <w:r>
        <w:t>24.1 Git 및 검증 절차</w:t>
      </w:r>
    </w:p>
    <w:p>
      <w:pPr>
        <w:pStyle w:val="ListBullet"/>
      </w:pPr>
      <w:r>
        <w:t>Claude Code는 기능 단위 branch에서 작업하고 build/test 성공 후 의미 있는 commit을 만든다.</w:t>
      </w:r>
    </w:p>
    <w:p>
      <w:pPr>
        <w:pStyle w:val="ListBullet"/>
      </w:pPr>
      <w:r>
        <w:t>Codex는 해당 commit 또는 branch diff를 기준으로 리뷰한다. 리뷰 기준은 correctness, numerical accuracy, lifecycle/concurrency, resource leak, compatibility, tests, security/privacy다.</w:t>
      </w:r>
    </w:p>
    <w:p>
      <w:pPr>
        <w:pStyle w:val="ListBullet"/>
      </w:pPr>
      <w:r>
        <w:t>Critical/High 이슈가 있으면 다음 Phase로 넘어가지 않는다. Medium은 영향과 일정에 따라 처리 결정을 ADR에 남긴다.</w:t>
      </w:r>
    </w:p>
    <w:p>
      <w:pPr>
        <w:pStyle w:val="ListBullet"/>
      </w:pPr>
      <w:r>
        <w:t>수정 후 Claude Code가 동일 테스트와 추가 회귀 테스트를 실행한다. 필요한 경우 Codex가 재검증한다.</w:t>
      </w:r>
    </w:p>
    <w:p>
      <w:pPr>
        <w:pStyle w:val="ListBullet"/>
      </w:pPr>
      <w:r>
        <w:t>main 병합 전 CI 또는 로컬 기준으로 clean build와 전체 핵심 테스트가 통과해야 한다.</w:t>
      </w:r>
    </w:p>
    <w:p>
      <w:pPr>
        <w:pStyle w:val="Heading2"/>
      </w:pPr>
      <w:r>
        <w:t>24.2 Codex 검증 체크리스트</w:t>
      </w:r>
    </w:p>
    <w:p>
      <w:pPr>
        <w:pStyle w:val="ListBullet"/>
      </w:pPr>
      <w:r>
        <w:t>dBFS와 SPL의 구분 및 Calibration reference 오류 여부.</w:t>
      </w:r>
    </w:p>
    <w:p>
      <w:pPr>
        <w:pStyle w:val="ListBullet"/>
      </w:pPr>
      <w:r>
        <w:t>A/C/Z weighting 구현이 단순 offset이 아닌지, sample rate별 계수가 올바른지.</w:t>
      </w:r>
    </w:p>
    <w:p>
      <w:pPr>
        <w:pStyle w:val="ListBullet"/>
      </w:pPr>
      <w:r>
        <w:t>Fast/Slow와 LAeq가 energy domain에서 올바르게 계산되는지.</w:t>
      </w:r>
    </w:p>
    <w:p>
      <w:pPr>
        <w:pStyle w:val="ListBullet"/>
      </w:pPr>
      <w:r>
        <w:t>FFT scaling/window 보정 및 1/3-octave power aggregation이 올바른지.</w:t>
      </w:r>
    </w:p>
    <w:p>
      <w:pPr>
        <w:pStyle w:val="ListBullet"/>
      </w:pPr>
      <w:r>
        <w:t>내장 마이크/USB 마이크 전환 시 state, calibration, session metadata가 섞이지 않는지.</w:t>
      </w:r>
    </w:p>
    <w:p>
      <w:pPr>
        <w:pStyle w:val="ListBullet"/>
      </w:pPr>
      <w:r>
        <w:t>Feedback Detector가 음악의 지속음을 과도하게 하울링으로 판단하지 않는지.</w:t>
      </w:r>
    </w:p>
    <w:p>
      <w:pPr>
        <w:pStyle w:val="ListBullet"/>
      </w:pPr>
      <w:r>
        <w:t>AudioRecord lifecycle, coroutine cancellation, buffer reuse, memory/thermal/ANR 위험.</w:t>
      </w:r>
    </w:p>
    <w:p>
      <w:pPr>
        <w:pStyle w:val="ListBullet"/>
      </w:pPr>
      <w:r>
        <w:t>Unit/instrumentation test가 실제 실패 조건을 검증하고 단순 구현 복제 테스트가 아닌지.</w:t>
      </w:r>
    </w:p>
    <w:p>
      <w:pPr>
        <w:pStyle w:val="Heading1"/>
      </w:pPr>
      <w:r>
        <w:t>25. Claude Code 시작 프롬프트 — 개정판</w:t>
      </w:r>
    </w:p>
    <w:p>
      <w:r>
        <w:t>첨부된 SELAH RTA 마스터 명세서를 전체 읽고 요구사항과 Phase 0~17을 작업 계획으로 정리하라. 너는 이 프로젝트의 Lead Developer다. 현재 repository를 분석한 뒤 Phase 0부터 시작하라. 앱 공식 명칭은 SELAH RTA이며 영문 확장명은 Real-Time Worship Audio Analyzer다. 휴대폰 내장 마이크는 USB 마이크의 단순 fallback이 아니라 정식 입력 소스이며 외부 마이크 없이도 모든 핵심 기능이 동작해야 한다. 각 Phase 종료 시 build/test 결과와 변경 파일, 실제 기기 확인사항을 보고하고 commit 가능한 상태를 만든다. 이후 Codex가 독립 검증할 수 있도록 변경 범위와 테스트 근거를 명확히 남긴다. build 또는 핵심 test 실패가 있으면 다음 Phase로 넘어가지 않는다.</w:t>
      </w:r>
    </w:p>
    <w:p>
      <w:pPr>
        <w:pStyle w:val="Heading1"/>
      </w:pPr>
      <w:r>
        <w:t>26. Codex 검증 프롬프트 — 기본형</w:t>
      </w:r>
    </w:p>
    <w:p>
      <w:r>
        <w:t>너는 SELAH RTA 프로젝트의 Independent Reviewer &amp; Verification Engineer다. 구현 주체는 Claude Code이며 너의 기본 임무는 독립 검증이다. 현재 branch/commit diff와 마스터 명세를 읽고 구현이 요구사항과 수학적 정의에 맞는지 검토하라. 특히 DSP 정확성, Android AudioRecord lifecycle, 내장/USB 마이크 전환, Calibration 적용 범위, concurrency/resource leak, 테스트의 충분성을 우선 검증하라. 문제마다 Severity(Critical/High/Medium/Low), 파일/위치, 재현 또는 논리적 근거, 사용자 영향, 권장 수정, 필요한 회귀 테스트를 제시하라. 근거 없이 production 코드를 광범위하게 재작성하지 말라. Critical/High 이슈가 없으면 그 사실과 남은 위험을 명확히 보고하라.</w:t>
      </w:r>
    </w:p>
    <w:p>
      <w:r>
        <w:br w:type="page"/>
      </w:r>
    </w:p>
    <w:p>
      <w:pPr>
        <w:pStyle w:val="Heading1"/>
      </w:pPr>
      <w:r>
        <w:t>추가 명세: Recording &amp; Synchronized Analysis</w:t>
      </w:r>
    </w:p>
    <w:p>
      <w:r>
        <w:t>SELAH RTA는 실시간 측정뿐 아니라 사용자가 명시적으로 REC를 누른 경우 마이크로 입력되는 실제 소리를 녹음하고, 동일한 시간축의 SPL·LAeq·Peak·31-band RTA·Feedback 이벤트를 함께 저장하여 사후에 소리와 그래프를 동기 재생할 수 있어야 한다.</w:t>
      </w:r>
    </w:p>
    <w:p>
      <w:pPr>
        <w:pStyle w:val="Heading2"/>
      </w:pPr>
      <w:r>
        <w:t>1. 녹음 기능의 기본 원칙</w:t>
      </w:r>
    </w:p>
    <w:p>
      <w:pPr>
        <w:pStyle w:val="ListBullet"/>
      </w:pPr>
      <w:r>
        <w:t>측정(Measurement)과 녹음(Recording)을 분리한다. 앱은 녹음하지 않고도 모든 실시간 분석 기능을 사용할 수 있다.</w:t>
      </w:r>
    </w:p>
    <w:p>
      <w:pPr>
        <w:pStyle w:val="ListBullet"/>
      </w:pPr>
      <w:r>
        <w:t>사용자가 REC를 명시적으로 시작한 경우에만 오디오 파일을 저장한다.</w:t>
      </w:r>
    </w:p>
    <w:p>
      <w:pPr>
        <w:pStyle w:val="ListBullet"/>
      </w:pPr>
      <w:r>
        <w:t>휴대폰 내장 마이크와 USB-C 외부 마이크 모두 녹음 소스로 사용할 수 있다.</w:t>
      </w:r>
    </w:p>
    <w:p>
      <w:pPr>
        <w:pStyle w:val="ListBullet"/>
      </w:pPr>
      <w:r>
        <w:t>녹음과 분석은 서로 다른 마이크 스트림을 열지 않는다. 하나의 PCM capture stream을 분기하여 DSP와 Encoder/Writer에 동시에 전달한다.</w:t>
      </w:r>
    </w:p>
    <w:p>
      <w:pPr>
        <w:pStyle w:val="ListBullet"/>
      </w:pPr>
      <w:r>
        <w:t>RTA/SPL 계산은 압축된 저장 파일이 아니라 마이크에서 캡처한 원본 PCM을 기준으로 수행한다.</w:t>
      </w:r>
    </w:p>
    <w:p>
      <w:pPr>
        <w:pStyle w:val="ListBullet"/>
      </w:pPr>
      <w:r>
        <w:t>세션에는 사용 마이크, sample rate, encoding, calibration profile, 녹음 포맷 및 장치 전환 이벤트를 저장한다.</w:t>
      </w:r>
    </w:p>
    <w:p>
      <w:pPr>
        <w:pStyle w:val="Heading2"/>
      </w:pPr>
      <w:r>
        <w:t>2. 권장 신호 흐름</w:t>
      </w:r>
    </w:p>
    <w:p>
      <w:r>
        <w:t>Built-in Mic / USB Mic → AudioRecord → PCM Buffer → (A) DSP Pipeline: SPL/LAeq/Peak/FFT/RTA/Feedback ＋ (B) Recording Pipeline: WAV Writer 또는 AAC/M4A Encoder → 공통 monotonic timestamp → Session Database</w:t>
      </w:r>
    </w:p>
    <w:p>
      <w:pPr>
        <w:pStyle w:val="Heading2"/>
      </w:pPr>
      <w:r>
        <w:t>3. 저장 포맷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모드</w:t>
            </w:r>
          </w:p>
        </w:tc>
        <w:tc>
          <w:tcPr>
            <w:tcW w:type="dxa" w:w="3324"/>
          </w:tcPr>
          <w:p>
            <w:r>
              <w:t>포맷</w:t>
            </w:r>
          </w:p>
        </w:tc>
        <w:tc>
          <w:tcPr>
            <w:tcW w:type="dxa" w:w="3324"/>
          </w:tcPr>
          <w:p>
            <w:r>
              <w:t>용도</w:t>
            </w:r>
          </w:p>
        </w:tc>
      </w:tr>
      <w:tr>
        <w:tc>
          <w:tcPr>
            <w:tcW w:type="dxa" w:w="3324"/>
          </w:tcPr>
          <w:p>
            <w:r>
              <w:t>일반 녹음</w:t>
            </w:r>
          </w:p>
        </w:tc>
        <w:tc>
          <w:tcPr>
            <w:tcW w:type="dxa" w:w="3324"/>
          </w:tcPr>
          <w:p>
            <w:r>
              <w:t>AAC/M4A</w:t>
            </w:r>
          </w:p>
        </w:tc>
        <w:tc>
          <w:tcPr>
            <w:tcW w:type="dxa" w:w="3324"/>
          </w:tcPr>
          <w:p>
            <w:r>
              <w:t>예배 전체 장시간 녹음, 저장공간 절약, 재생 중심</w:t>
            </w:r>
          </w:p>
        </w:tc>
      </w:tr>
      <w:tr>
        <w:tc>
          <w:tcPr>
            <w:tcW w:type="dxa" w:w="3324"/>
          </w:tcPr>
          <w:p>
            <w:r>
              <w:t>분석 원본</w:t>
            </w:r>
          </w:p>
        </w:tc>
        <w:tc>
          <w:tcPr>
            <w:tcW w:type="dxa" w:w="3324"/>
          </w:tcPr>
          <w:p>
            <w:r>
              <w:t>WAV/PCM</w:t>
            </w:r>
          </w:p>
        </w:tc>
        <w:tc>
          <w:tcPr>
            <w:tcW w:type="dxa" w:w="3324"/>
          </w:tcPr>
          <w:p>
            <w:r>
              <w:t>원본 신호 보존, 향후 재분석, 알고리즘 검증</w:t>
            </w:r>
          </w:p>
        </w:tc>
      </w:tr>
      <w:tr>
        <w:tc>
          <w:tcPr>
            <w:tcW w:type="dxa" w:w="3324"/>
          </w:tcPr>
          <w:p>
            <w:r>
              <w:t>분석 데이터</w:t>
            </w:r>
          </w:p>
        </w:tc>
        <w:tc>
          <w:tcPr>
            <w:tcW w:type="dxa" w:w="3324"/>
          </w:tcPr>
          <w:p>
            <w:r>
              <w:t>Room DB</w:t>
            </w:r>
          </w:p>
        </w:tc>
        <w:tc>
          <w:tcPr>
            <w:tcW w:type="dxa" w:w="3324"/>
          </w:tcPr>
          <w:p>
            <w:r>
              <w:t>시간별 SPL/LAeq/MAX/Peak/RTA 및 이벤트</w:t>
            </w:r>
          </w:p>
        </w:tc>
      </w:tr>
    </w:tbl>
    <w:p>
      <w:pPr>
        <w:pStyle w:val="Heading2"/>
      </w:pPr>
      <w:r>
        <w:t>4. 시간 동기화 — 핵심 요구사항</w:t>
      </w:r>
    </w:p>
    <w:p>
      <w:pPr>
        <w:pStyle w:val="ListBullet"/>
      </w:pPr>
      <w:r>
        <w:t>Audio frame과 measurement frame은 동일한 monotonic time base를 사용한다.</w:t>
      </w:r>
    </w:p>
    <w:p>
      <w:pPr>
        <w:pStyle w:val="ListBullet"/>
      </w:pPr>
      <w:r>
        <w:t>벽시계(System.currentTimeMillis)만으로 오디오-그래프 동기화를 구현하지 않는다.</w:t>
      </w:r>
    </w:p>
    <w:p>
      <w:pPr>
        <w:pStyle w:val="ListBullet"/>
      </w:pPr>
      <w:r>
        <w:t>RecordingSession에 recordingStartMonotonicNs를 저장하고 모든 measurement/event는 start 기준 elapsed time으로 기록한다.</w:t>
      </w:r>
    </w:p>
    <w:p>
      <w:pPr>
        <w:pStyle w:val="ListBullet"/>
      </w:pPr>
      <w:r>
        <w:t>재생 위치(positionMs)를 measurement timestamp에 매핑하여 해당 시점의 SPL 및 RTA frame을 표시한다.</w:t>
      </w:r>
    </w:p>
    <w:p>
      <w:pPr>
        <w:pStyle w:val="ListBullet"/>
      </w:pPr>
      <w:r>
        <w:t>Seek 시 오디오와 그래프 커서가 동시에 이동해야 한다.</w:t>
      </w:r>
    </w:p>
    <w:p>
      <w:pPr>
        <w:pStyle w:val="ListBullet"/>
      </w:pPr>
      <w:r>
        <w:t>일시정지/재개, USB→내장 마이크 전환 등 discontinuity가 발생하면 timeline event를 남기고 offset을 명시적으로 관리한다.</w:t>
      </w:r>
    </w:p>
    <w:p>
      <w:pPr>
        <w:pStyle w:val="ListBullet"/>
      </w:pPr>
      <w:r>
        <w:t>장시간 녹음에서 timestamp drift를 테스트하고 허용 오차를 정의한다.</w:t>
      </w:r>
    </w:p>
    <w:p>
      <w:pPr>
        <w:pStyle w:val="Heading2"/>
      </w:pPr>
      <w:r>
        <w:t>5. Measurement Timeline 저장</w:t>
      </w:r>
    </w:p>
    <w:p>
      <w:r>
        <w:t>기본 저장 간격은 0.5초를 초기값으로 하되 0.25/0.5/1.0초 중 성능·용량 테스트 후 결정한다. 실시간 DSP 자체는 더 높은 rate로 계산하되 DB에는 down-sampled snapshot을 저장한다.</w:t>
      </w:r>
    </w:p>
    <w:p>
      <w:r>
        <w:t>예시 저장 필드: elapsedMs, segmentType, dBA, dBC, dBZ(optional), LAeq10s, LAeq1m, maxDb, peakDb, 31 band levels, clipping, activeDeviceId, calibrationProfileId.</w:t>
      </w:r>
    </w:p>
    <w:p>
      <w:pPr>
        <w:pStyle w:val="Heading2"/>
      </w:pPr>
      <w:r>
        <w:t>6. 재생/분석 화면</w:t>
      </w:r>
    </w:p>
    <w:p>
      <w:pPr>
        <w:pStyle w:val="ListBullet"/>
      </w:pPr>
      <w:r>
        <w:t>Play/Pause, ±10초 이동, seek bar, 현재시간/전체시간.</w:t>
      </w:r>
    </w:p>
    <w:p>
      <w:pPr>
        <w:pStyle w:val="ListBullet"/>
      </w:pPr>
      <w:r>
        <w:t>오디오 waveform 또는 단순 amplitude overview.</w:t>
      </w:r>
    </w:p>
    <w:p>
      <w:pPr>
        <w:pStyle w:val="ListBullet"/>
      </w:pPr>
      <w:r>
        <w:t>시간별 SPL line graph와 현재 재생 위치를 나타내는 vertical cursor.</w:t>
      </w:r>
    </w:p>
    <w:p>
      <w:pPr>
        <w:pStyle w:val="ListBullet"/>
      </w:pPr>
      <w:r>
        <w:t>현재 위치의 dBA/dBC, LAeq, Peak, 31-band RTA를 동시에 표시.</w:t>
      </w:r>
    </w:p>
    <w:p>
      <w:pPr>
        <w:pStyle w:val="ListBullet"/>
      </w:pPr>
      <w:r>
        <w:t>그래프를 탭하면 해당 시간으로 seek하고 실제 녹음도 그 위치에서 재생.</w:t>
      </w:r>
    </w:p>
    <w:p>
      <w:pPr>
        <w:pStyle w:val="ListBullet"/>
      </w:pPr>
      <w:r>
        <w:t>Peak marker, Feedback marker, clipping marker, 설교/찬양 segment marker를 timeline에 표시.</w:t>
      </w:r>
    </w:p>
    <w:p>
      <w:pPr>
        <w:pStyle w:val="ListBullet"/>
      </w:pPr>
      <w:r>
        <w:t>Feedback marker를 누르면 해당 사건 직전 몇 초부터 재생하는 '들어보기' 기능을 제공.</w:t>
      </w:r>
    </w:p>
    <w:p>
      <w:pPr>
        <w:pStyle w:val="ListBullet"/>
      </w:pPr>
      <w:r>
        <w:t>재생 중 RTA는 저장된 snapshot을 시간에 맞춰 표시하며 필요 시 인접 frame interpolation 여부를 설정/검토한다.</w:t>
      </w:r>
    </w:p>
    <w:p>
      <w:pPr>
        <w:pStyle w:val="Heading2"/>
      </w:pPr>
      <w:r>
        <w:t>7. 재분석(Re-analysis)</w:t>
      </w:r>
    </w:p>
    <w:p>
      <w:r>
        <w:t>WAV/PCM 원본을 보관한 세션은 향후 DSP 알고리즘 또는 Calibration Profile이 변경되었을 때 오프라인으로 다시 분석할 수 있게 설계한다. 재분석 결과는 원본 측정 결과를 덮어쓰지 않고 analysisVersion과 profile 정보를 가진 새 결과 세트로 저장한다.</w:t>
      </w:r>
    </w:p>
    <w:p>
      <w:pPr>
        <w:pStyle w:val="ListBullet"/>
      </w:pPr>
      <w:r>
        <w:t>M4A/AAC도 재분석 가능하지만 정밀 분석의 기준 원본으로는 WAV/PCM을 우선한다.</w:t>
      </w:r>
    </w:p>
    <w:p>
      <w:pPr>
        <w:pStyle w:val="ListBullet"/>
      </w:pPr>
      <w:r>
        <w:t>Re-analysis는 새 FFT/RTA/Feedback 알고리즘의 과거 세션 회귀검증에도 활용한다.</w:t>
      </w:r>
    </w:p>
    <w:p>
      <w:pPr>
        <w:pStyle w:val="ListBullet"/>
      </w:pPr>
      <w:r>
        <w:t>원본 recording, original analysis, re-analysis 결과의 관계를 DB에서 추적 가능하게 한다.</w:t>
      </w:r>
    </w:p>
    <w:p>
      <w:pPr>
        <w:pStyle w:val="Heading2"/>
      </w:pPr>
      <w:r>
        <w:t>8. 데이터 모델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모델</w:t>
            </w:r>
          </w:p>
        </w:tc>
        <w:tc>
          <w:tcPr>
            <w:tcW w:type="dxa" w:w="4986"/>
          </w:tcPr>
          <w:p>
            <w:r>
              <w:t>필드/역할</w:t>
            </w:r>
          </w:p>
        </w:tc>
      </w:tr>
      <w:tr>
        <w:tc>
          <w:tcPr>
            <w:tcW w:type="dxa" w:w="4986"/>
          </w:tcPr>
          <w:p>
            <w:r>
              <w:t>RecordingAsset</w:t>
            </w:r>
          </w:p>
        </w:tc>
        <w:tc>
          <w:tcPr>
            <w:tcW w:type="dxa" w:w="4986"/>
          </w:tcPr>
          <w:p>
            <w:r>
              <w:t>id, sessionId, uri, codec, sampleRate, bitDepth, channels, durationMs, fileSize, createdAt</w:t>
            </w:r>
          </w:p>
        </w:tc>
      </w:tr>
      <w:tr>
        <w:tc>
          <w:tcPr>
            <w:tcW w:type="dxa" w:w="4986"/>
          </w:tcPr>
          <w:p>
            <w:r>
              <w:t>MeasurementFrame</w:t>
            </w:r>
          </w:p>
        </w:tc>
        <w:tc>
          <w:tcPr>
            <w:tcW w:type="dxa" w:w="4986"/>
          </w:tcPr>
          <w:p>
            <w:r>
              <w:t>sessionId, elapsedMs, SPL/Leq/Peak, rtaBands, device/profile</w:t>
            </w:r>
          </w:p>
        </w:tc>
      </w:tr>
      <w:tr>
        <w:tc>
          <w:tcPr>
            <w:tcW w:type="dxa" w:w="4986"/>
          </w:tcPr>
          <w:p>
            <w:r>
              <w:t>TimelineEvent</w:t>
            </w:r>
          </w:p>
        </w:tc>
        <w:tc>
          <w:tcPr>
            <w:tcW w:type="dxa" w:w="4986"/>
          </w:tcPr>
          <w:p>
            <w:r>
              <w:t>elapsedMs, type(PEAK/FEEDBACK/CLIPPING/DEVICE_CHANGE/SEGMENT), payload</w:t>
            </w:r>
          </w:p>
        </w:tc>
      </w:tr>
      <w:tr>
        <w:tc>
          <w:tcPr>
            <w:tcW w:type="dxa" w:w="4986"/>
          </w:tcPr>
          <w:p>
            <w:r>
              <w:t>AnalysisRun</w:t>
            </w:r>
          </w:p>
        </w:tc>
        <w:tc>
          <w:tcPr>
            <w:tcW w:type="dxa" w:w="4986"/>
          </w:tcPr>
          <w:p>
            <w:r>
              <w:t>id, sessionId, version, algorithmVersion, calibrationProfileId, createdAt</w:t>
            </w:r>
          </w:p>
        </w:tc>
      </w:tr>
    </w:tbl>
    <w:p>
      <w:pPr>
        <w:pStyle w:val="Heading2"/>
      </w:pPr>
      <w:r>
        <w:t>9. 저장공간 및 개인정보</w:t>
      </w:r>
    </w:p>
    <w:p>
      <w:pPr>
        <w:pStyle w:val="ListBullet"/>
      </w:pPr>
      <w:r>
        <w:t>기본 측정은 오디오를 저장하지 않는다. REC는 사용자 행동으로만 시작한다.</w:t>
      </w:r>
    </w:p>
    <w:p>
      <w:pPr>
        <w:pStyle w:val="ListBullet"/>
      </w:pPr>
      <w:r>
        <w:t>녹음 중임을 화면에서 명확한 REC 표시와 경과시간으로 알린다.</w:t>
      </w:r>
    </w:p>
    <w:p>
      <w:pPr>
        <w:pStyle w:val="ListBullet"/>
      </w:pPr>
      <w:r>
        <w:t>예배 전체 녹음은 큰 파일이 될 수 있으므로 시작 전 예상 저장 가능 시간 또는 여유 공간 경고를 제공한다.</w:t>
      </w:r>
    </w:p>
    <w:p>
      <w:pPr>
        <w:pStyle w:val="ListBullet"/>
      </w:pPr>
      <w:r>
        <w:t>세션 삭제 시 '분석 데이터만 삭제 / 녹음 포함 전체 삭제'를 구분한다.</w:t>
      </w:r>
    </w:p>
    <w:p>
      <w:pPr>
        <w:pStyle w:val="ListBullet"/>
      </w:pPr>
      <w:r>
        <w:t>오디오 파일 공유는 사용자가 명시적으로 실행할 때만 한다.</w:t>
      </w:r>
    </w:p>
    <w:p>
      <w:pPr>
        <w:pStyle w:val="ListBullet"/>
      </w:pPr>
      <w:r>
        <w:t>앱 내부 개인정보/녹음 안내문에 실제 음성이 저장될 수 있음을 명시한다.</w:t>
      </w:r>
    </w:p>
    <w:p>
      <w:pPr>
        <w:pStyle w:val="Heading2"/>
      </w:pPr>
      <w:r>
        <w:t>10. Recording Engine 구현 구조</w:t>
      </w:r>
    </w:p>
    <w:p>
      <w:r>
        <w:t>AudioCaptureEngine은 PCM buffer를 단일 생산자로 제공한다. DspConsumer와 RecordingConsumer가 이를 소비한다. 오디오 캡처 스레드에서 파일 I/O나 무거운 FFT가 직접 실행되어 capture dropout을 일으키지 않도록 bounded buffer/worker 구조를 사용한다.</w:t>
      </w:r>
    </w:p>
    <w:p>
      <w:pPr>
        <w:pStyle w:val="ListBullet"/>
      </w:pPr>
      <w:r>
        <w:t>RecordingController: start/pause/resume/stop 및 상태 관리.</w:t>
      </w:r>
    </w:p>
    <w:p>
      <w:pPr>
        <w:pStyle w:val="ListBullet"/>
      </w:pPr>
      <w:r>
        <w:t>WavRecorder: PCM/WAV 저장.</w:t>
      </w:r>
    </w:p>
    <w:p>
      <w:pPr>
        <w:pStyle w:val="ListBullet"/>
      </w:pPr>
      <w:r>
        <w:t>AacRecorder: AAC/M4A 저장. 실제 Android codec/container 조합은 구현 시 호환성을 검증.</w:t>
      </w:r>
    </w:p>
    <w:p>
      <w:pPr>
        <w:pStyle w:val="ListBullet"/>
      </w:pPr>
      <w:r>
        <w:t>TimelineSynchronizer: audio position ↔ elapsed measurement time 변환.</w:t>
      </w:r>
    </w:p>
    <w:p>
      <w:pPr>
        <w:pStyle w:val="ListBullet"/>
      </w:pPr>
      <w:r>
        <w:t>PlaybackController: Media3/ExoPlayer 계열 사용을 검토하고 seek/position Flow를 UI에 제공.</w:t>
      </w:r>
    </w:p>
    <w:p>
      <w:pPr>
        <w:pStyle w:val="ListBullet"/>
      </w:pPr>
      <w:r>
        <w:t>RecordingRepository: RecordingAsset와 Session 연결.</w:t>
      </w:r>
    </w:p>
    <w:p>
      <w:pPr>
        <w:pStyle w:val="ListBullet"/>
      </w:pPr>
      <w:r>
        <w:t>ReanalysisEngine: 저장된 원본 오디오를 DSP pipeline에 offline source로 공급.</w:t>
      </w:r>
    </w:p>
    <w:p>
      <w:pPr>
        <w:pStyle w:val="Heading2"/>
      </w:pPr>
      <w:r>
        <w:t>11. Recording 검증 — Codex 필수 Review Gate</w:t>
      </w:r>
    </w:p>
    <w:p>
      <w:pPr>
        <w:pStyle w:val="ListBullet"/>
      </w:pPr>
      <w:r>
        <w:t>Claude Code가 Recording Engine과 동기화 기능을 구현한다.</w:t>
      </w:r>
    </w:p>
    <w:p>
      <w:pPr>
        <w:pStyle w:val="ListBullet"/>
      </w:pPr>
      <w:r>
        <w:t>Codex는 동일 PCM이 DSP와 recorder에 일관되게 전달되는지 독립 검토한다.</w:t>
      </w:r>
    </w:p>
    <w:p>
      <w:pPr>
        <w:pStyle w:val="ListBullet"/>
      </w:pPr>
      <w:r>
        <w:t>Codex는 오디오 timestamp와 MeasurementFrame elapsedMs 사이의 drift/offset 오류를 집중 검증한다.</w:t>
      </w:r>
    </w:p>
    <w:p>
      <w:pPr>
        <w:pStyle w:val="ListBullet"/>
      </w:pPr>
      <w:r>
        <w:t>10분, 60분 이상의 synthetic/실기기 녹음에서 seek 후 그래프와 소리가 일치하는지 테스트한다.</w:t>
      </w:r>
    </w:p>
    <w:p>
      <w:pPr>
        <w:pStyle w:val="ListBullet"/>
      </w:pPr>
      <w:r>
        <w:t>Pause/Resume, 화면 전환, USB disconnect→Phone Mic fallback, 앱 lifecycle 변화 시 timeline discontinuity를 검증한다.</w:t>
      </w:r>
    </w:p>
    <w:p>
      <w:pPr>
        <w:pStyle w:val="ListBullet"/>
      </w:pPr>
      <w:r>
        <w:t>녹음 중 DSP 부하로 audio dropout이 발생하지 않는지 benchmark/profiling을 수행한다.</w:t>
      </w:r>
    </w:p>
    <w:p>
      <w:pPr>
        <w:pStyle w:val="ListBullet"/>
      </w:pPr>
      <w:r>
        <w:t>Codex 검증에서 Critical/High 오류가 남아 있으면 다음 release phase로 진행하지 않는다.</w:t>
      </w:r>
    </w:p>
    <w:p>
      <w:pPr>
        <w:pStyle w:val="Heading2"/>
      </w:pPr>
      <w:r>
        <w:t>12. 개발 Phase 추가/수정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Phase</w:t>
            </w:r>
          </w:p>
        </w:tc>
        <w:tc>
          <w:tcPr>
            <w:tcW w:type="dxa" w:w="2493"/>
          </w:tcPr>
          <w:p>
            <w:r>
              <w:t>목표</w:t>
            </w:r>
          </w:p>
        </w:tc>
        <w:tc>
          <w:tcPr>
            <w:tcW w:type="dxa" w:w="2493"/>
          </w:tcPr>
          <w:p>
            <w:r>
              <w:t>주요 구현</w:t>
            </w:r>
          </w:p>
        </w:tc>
        <w:tc>
          <w:tcPr>
            <w:tcW w:type="dxa" w:w="2493"/>
          </w:tcPr>
          <w:p>
            <w:r>
              <w:t>완료 기준</w:t>
            </w:r>
          </w:p>
        </w:tc>
      </w:tr>
      <w:tr>
        <w:tc>
          <w:tcPr>
            <w:tcW w:type="dxa" w:w="2493"/>
          </w:tcPr>
          <w:p>
            <w:r>
              <w:t>Recording-A</w:t>
            </w:r>
          </w:p>
        </w:tc>
        <w:tc>
          <w:tcPr>
            <w:tcW w:type="dxa" w:w="2493"/>
          </w:tcPr>
          <w:p>
            <w:r>
              <w:t>PCM Recording MVP</w:t>
            </w:r>
          </w:p>
        </w:tc>
        <w:tc>
          <w:tcPr>
            <w:tcW w:type="dxa" w:w="2493"/>
          </w:tcPr>
          <w:p>
            <w:r>
              <w:t>내장/USB 공통 PCM에서 WAV 녹음, REC UI</w:t>
            </w:r>
          </w:p>
        </w:tc>
        <w:tc>
          <w:tcPr>
            <w:tcW w:type="dxa" w:w="2493"/>
          </w:tcPr>
          <w:p>
            <w:r>
              <w:t>실기기 녹음/재생 성공, 분석 중 dropout 없음</w:t>
            </w:r>
          </w:p>
        </w:tc>
      </w:tr>
      <w:tr>
        <w:tc>
          <w:tcPr>
            <w:tcW w:type="dxa" w:w="2493"/>
          </w:tcPr>
          <w:p>
            <w:r>
              <w:t>Recording-B</w:t>
            </w:r>
          </w:p>
        </w:tc>
        <w:tc>
          <w:tcPr>
            <w:tcW w:type="dxa" w:w="2493"/>
          </w:tcPr>
          <w:p>
            <w:r>
              <w:t>압축 녹음</w:t>
            </w:r>
          </w:p>
        </w:tc>
        <w:tc>
          <w:tcPr>
            <w:tcW w:type="dxa" w:w="2493"/>
          </w:tcPr>
          <w:p>
            <w:r>
              <w:t>AAC/M4A 옵션, 파일 관리</w:t>
            </w:r>
          </w:p>
        </w:tc>
        <w:tc>
          <w:tcPr>
            <w:tcW w:type="dxa" w:w="2493"/>
          </w:tcPr>
          <w:p>
            <w:r>
              <w:t>장시간 파일 생성/재생/삭제 검증</w:t>
            </w:r>
          </w:p>
        </w:tc>
      </w:tr>
      <w:tr>
        <w:tc>
          <w:tcPr>
            <w:tcW w:type="dxa" w:w="2493"/>
          </w:tcPr>
          <w:p>
            <w:r>
              <w:t>Recording-C</w:t>
            </w:r>
          </w:p>
        </w:tc>
        <w:tc>
          <w:tcPr>
            <w:tcW w:type="dxa" w:w="2493"/>
          </w:tcPr>
          <w:p>
            <w:r>
              <w:t>동기 분석 저장</w:t>
            </w:r>
          </w:p>
        </w:tc>
        <w:tc>
          <w:tcPr>
            <w:tcW w:type="dxa" w:w="2493"/>
          </w:tcPr>
          <w:p>
            <w:r>
              <w:t>0.5초 기준 MeasurementFrame, TimelineEvent</w:t>
            </w:r>
          </w:p>
        </w:tc>
        <w:tc>
          <w:tcPr>
            <w:tcW w:type="dxa" w:w="2493"/>
          </w:tcPr>
          <w:p>
            <w:r>
              <w:t>audio와 graph timestamp 일치</w:t>
            </w:r>
          </w:p>
        </w:tc>
      </w:tr>
      <w:tr>
        <w:tc>
          <w:tcPr>
            <w:tcW w:type="dxa" w:w="2493"/>
          </w:tcPr>
          <w:p>
            <w:r>
              <w:t>Recording-D</w:t>
            </w:r>
          </w:p>
        </w:tc>
        <w:tc>
          <w:tcPr>
            <w:tcW w:type="dxa" w:w="2493"/>
          </w:tcPr>
          <w:p>
            <w:r>
              <w:t>동기 재생 UI</w:t>
            </w:r>
          </w:p>
        </w:tc>
        <w:tc>
          <w:tcPr>
            <w:tcW w:type="dxa" w:w="2493"/>
          </w:tcPr>
          <w:p>
            <w:r>
              <w:t>seek, SPL graph, 31-band RTA, marker</w:t>
            </w:r>
          </w:p>
        </w:tc>
        <w:tc>
          <w:tcPr>
            <w:tcW w:type="dxa" w:w="2493"/>
          </w:tcPr>
          <w:p>
            <w:r>
              <w:t>그래프 탭↔오디오 seek 양방향 동기</w:t>
            </w:r>
          </w:p>
        </w:tc>
      </w:tr>
      <w:tr>
        <w:tc>
          <w:tcPr>
            <w:tcW w:type="dxa" w:w="2493"/>
          </w:tcPr>
          <w:p>
            <w:r>
              <w:t>Recording-E</w:t>
            </w:r>
          </w:p>
        </w:tc>
        <w:tc>
          <w:tcPr>
            <w:tcW w:type="dxa" w:w="2493"/>
          </w:tcPr>
          <w:p>
            <w:r>
              <w:t>재분석</w:t>
            </w:r>
          </w:p>
        </w:tc>
        <w:tc>
          <w:tcPr>
            <w:tcW w:type="dxa" w:w="2493"/>
          </w:tcPr>
          <w:p>
            <w:r>
              <w:t>WAV offline DSP re-analysis, analysisVersion</w:t>
            </w:r>
          </w:p>
        </w:tc>
        <w:tc>
          <w:tcPr>
            <w:tcW w:type="dxa" w:w="2493"/>
          </w:tcPr>
          <w:p>
            <w:r>
              <w:t>원본 보존 + 새 분석 결과 생성</w:t>
            </w:r>
          </w:p>
        </w:tc>
      </w:tr>
      <w:tr>
        <w:tc>
          <w:tcPr>
            <w:tcW w:type="dxa" w:w="2493"/>
          </w:tcPr>
          <w:p>
            <w:r>
              <w:t>Recording-F</w:t>
            </w:r>
          </w:p>
        </w:tc>
        <w:tc>
          <w:tcPr>
            <w:tcW w:type="dxa" w:w="2493"/>
          </w:tcPr>
          <w:p>
            <w:r>
              <w:t>장시간/현장 검증</w:t>
            </w:r>
          </w:p>
        </w:tc>
        <w:tc>
          <w:tcPr>
            <w:tcW w:type="dxa" w:w="2493"/>
          </w:tcPr>
          <w:p>
            <w:r>
              <w:t>60분 이상, USB 전환, pause/resume, storage</w:t>
            </w:r>
          </w:p>
        </w:tc>
        <w:tc>
          <w:tcPr>
            <w:tcW w:type="dxa" w:w="2493"/>
          </w:tcPr>
          <w:p>
            <w:r>
              <w:t>Codex review + 실기기 회귀 테스트 통과</w:t>
            </w:r>
          </w:p>
        </w:tc>
      </w:tr>
    </w:tbl>
    <w:p>
      <w:pPr>
        <w:pStyle w:val="Heading2"/>
      </w:pPr>
      <w:r>
        <w:t>13. 최종 v1.x 완료 조건에 추가</w:t>
      </w:r>
    </w:p>
    <w:p>
      <w:pPr>
        <w:pStyle w:val="ListBullet"/>
      </w:pPr>
      <w:r>
        <w:t>내장 마이크와 USB 마이크 모두에서 REC가 정상 동작한다.</w:t>
      </w:r>
    </w:p>
    <w:p>
      <w:pPr>
        <w:pStyle w:val="ListBullet"/>
      </w:pPr>
      <w:r>
        <w:t>녹음된 실제 소리와 저장된 SPL/RTA timeline이 동기 재생된다.</w:t>
      </w:r>
    </w:p>
    <w:p>
      <w:pPr>
        <w:pStyle w:val="ListBullet"/>
      </w:pPr>
      <w:r>
        <w:t>그래프/이벤트 marker에서 해당 녹음 시점으로 이동할 수 있다.</w:t>
      </w:r>
    </w:p>
    <w:p>
      <w:pPr>
        <w:pStyle w:val="ListBullet"/>
      </w:pPr>
      <w:r>
        <w:t>Peak/Feedback 사건을 실제 소리로 즉시 확인할 수 있다.</w:t>
      </w:r>
    </w:p>
    <w:p>
      <w:pPr>
        <w:pStyle w:val="ListBullet"/>
      </w:pPr>
      <w:r>
        <w:t>오디오 녹음을 하지 않는 일반 측정 모드가 독립적으로 유지된다.</w:t>
      </w:r>
    </w:p>
    <w:p>
      <w:pPr>
        <w:pStyle w:val="ListBullet"/>
      </w:pPr>
      <w:r>
        <w:t>WAV 원본 세션의 재분석이 가능하다.</w:t>
      </w:r>
    </w:p>
    <w:p>
      <w:pPr>
        <w:pStyle w:val="ListBullet"/>
      </w:pPr>
      <w:r>
        <w:t>장시간 녹음에서도 치명적 drift, dropout, 메모리 증가가 없다.</w:t>
      </w:r>
    </w:p>
    <w:p/>
    <w:p>
      <w:r>
        <w:t>개발 역할 원칙: Claude Code = Lead Developer / Codex = Independent Reviewer &amp; Verification Engineer.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